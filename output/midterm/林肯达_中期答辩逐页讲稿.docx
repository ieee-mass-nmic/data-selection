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林肯达中期答辩逐页讲稿</w:t>
      </w:r>
    </w:p>
    <w:p>
      <w:pPr>
        <w:pStyle w:val="Subtitle"/>
      </w:pPr>
      <w:r>
        <w:t>面向大模型的数据与参数联合高效微调算法研究</w:t>
      </w:r>
    </w:p>
    <w:p>
      <w:r>
        <w:t>本讲稿对应优化后的 27 页 PPT，其中 25 页用于主讲，2 页供问答使用。主线是介绍 PCU Select 当前进展，再说明多配置实验管理系统的两项工程机制和后续工作安排。每页提供口语讲稿、转场句与讲述提示。</w:t>
      </w:r>
    </w:p>
    <w:p>
      <w:pPr>
        <w:pStyle w:val="Heading1"/>
      </w:pPr>
      <w:r>
        <w:t>使用与时间安排</w:t>
      </w:r>
    </w:p>
    <w:p>
      <w:r>
        <w:t>正文计划用时 15 分 0 秒，按约 15 分钟准备。首次排练请计时，章节页简短过渡，算法流程与系统复用规则可以放慢。问答时按需要跳转第 26 或 27 页。</w:t>
      </w:r>
    </w:p>
    <w:p>
      <w:pPr>
        <w:spacing w:line="280" w:lineRule="exact" w:after="120"/>
      </w:pPr>
      <w:r>
        <w:rPr>
          <w:b/>
          <w:sz w:val="21"/>
        </w:rPr>
        <w:t xml:space="preserve">第 01 至 05 页 </w:t>
      </w:r>
      <w:r>
        <w:rPr>
          <w:color w:val="52586B"/>
          <w:sz w:val="21"/>
        </w:rPr>
        <w:t>课题进展概览，约 1 分 51 秒。</w:t>
      </w:r>
    </w:p>
    <w:p>
      <w:pPr>
        <w:spacing w:line="280" w:lineRule="exact" w:after="120"/>
      </w:pPr>
      <w:r>
        <w:rPr>
          <w:b/>
          <w:sz w:val="21"/>
        </w:rPr>
        <w:t xml:space="preserve">第 06 至 12 页 </w:t>
      </w:r>
      <w:r>
        <w:rPr>
          <w:color w:val="52586B"/>
          <w:sz w:val="21"/>
        </w:rPr>
        <w:t>PCU Select 方法与当前进展，约 5 分 1 秒。</w:t>
      </w:r>
    </w:p>
    <w:p>
      <w:pPr>
        <w:spacing w:line="280" w:lineRule="exact" w:after="120"/>
      </w:pPr>
      <w:r>
        <w:rPr>
          <w:b/>
          <w:sz w:val="21"/>
        </w:rPr>
        <w:t xml:space="preserve">第 13 至 20 页 </w:t>
      </w:r>
      <w:r>
        <w:rPr>
          <w:color w:val="52586B"/>
          <w:sz w:val="21"/>
        </w:rPr>
        <w:t>系统方案与工程机制，约 5 分 59 秒。</w:t>
      </w:r>
    </w:p>
    <w:p>
      <w:pPr>
        <w:spacing w:line="280" w:lineRule="exact" w:after="120"/>
      </w:pPr>
      <w:r>
        <w:rPr>
          <w:b/>
          <w:sz w:val="21"/>
        </w:rPr>
        <w:t xml:space="preserve">第 21 至 25 页 </w:t>
      </w:r>
      <w:r>
        <w:rPr>
          <w:color w:val="52586B"/>
          <w:sz w:val="21"/>
        </w:rPr>
        <w:t>后续计划与总结，约 2 分 9 秒。</w:t>
      </w:r>
    </w:p>
    <w:p>
      <w:pPr>
        <w:pStyle w:val="Heading1"/>
      </w:pPr>
      <w:r>
        <w:t>汇报前需要核实的内容</w:t>
      </w:r>
    </w:p>
    <w:p>
      <w:r>
        <w:t>PPT 沿用原开题总题目和汇报人信息。后续安排为建议的相对 8 周计划，应按学院截止日期和实际实验资源调整。系统部分是拟开展工作，不能讲成已经完成。</w:t>
      </w:r>
    </w:p>
    <w:p>
      <w:r>
        <w:t>实验数据已更新为真实运行结果。</w:t>
      </w:r>
    </w:p>
    <w:p>
      <w:r>
        <w:br w:type="page"/>
      </w:r>
    </w:p>
    <w:p>
      <w:pPr>
        <w:pStyle w:val="Heading1"/>
      </w:pPr>
      <w:r>
        <w:t>逐页讲稿  01 至 04</w:t>
      </w:r>
    </w:p>
    <w:p>
      <w:pPr>
        <w:pStyle w:val="Heading2"/>
      </w:pPr>
      <w:r>
        <w:t>第 01 页  面向大模型的数据与参数联合高效微调算法研究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20 秒</w:t>
      </w:r>
    </w:p>
    <w:p>
      <w:pPr>
        <w:keepNext/>
        <w:keepLines/>
      </w:pPr>
      <w:r>
        <w:t>各位老师好，我是林肯达。今天汇报的课题是《面向大模型的数据与参数联合高效微调算法研究》。本次是中期答辩，我会重点说明已经开展的 PCU-Select 算法工作，以及接下来计划完成的实验管理系统。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下面按四个部分汇报。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完整读出总题目，明确“中期”定位。</w:t>
      </w:r>
    </w:p>
    <w:p>
      <w:pPr>
        <w:pStyle w:val="Heading2"/>
      </w:pPr>
      <w:r>
        <w:t>第 02 页  目录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12 秒</w:t>
      </w:r>
    </w:p>
    <w:p>
      <w:pPr>
        <w:keepNext/>
        <w:keepLines/>
      </w:pPr>
      <w:r>
        <w:t>首先交代开题目标与当前进展；接着介绍工作一的方法和验证边界；然后说明工作二的系统方案；最后汇报后续八周的建议计划与交付标准。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先看课题目前推进到了哪里。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快速指过四项，不展开技术细节。</w:t>
      </w:r>
    </w:p>
    <w:p>
      <w:pPr>
        <w:pStyle w:val="Heading2"/>
      </w:pPr>
      <w:r>
        <w:t>第 03 页  01 课题进展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6 秒</w:t>
      </w:r>
    </w:p>
    <w:p>
      <w:pPr>
        <w:keepNext/>
        <w:keepLines/>
      </w:pPr>
      <w:r>
        <w:t>第一部分是课题进展，重点说明研究目标怎样落实为两项可以完成和验证的工作。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先对齐开题目标和中期聚焦。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章节页短暂停顿后翻页。</w:t>
      </w:r>
    </w:p>
    <w:p>
      <w:pPr>
        <w:pStyle w:val="Heading2"/>
      </w:pPr>
      <w:r>
        <w:t>第 04 页  开题目标与中期聚焦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38 秒</w:t>
      </w:r>
    </w:p>
    <w:p>
      <w:pPr>
        <w:keepNext/>
        <w:keepLines/>
      </w:pPr>
      <w:r>
        <w:t>开题时，我希望同时考虑训练数据和可训练参数，降低大模型适配任务的成本。中期阶段，这个目标进一步聚焦为两项工作。第一项是 PCU-Select：给定任务和微调配置，选择更适合的数据。第二项是实验管理系统：当任务、配置和预算反复组合时，管理可复用计算与实验产物。开题中的动态路由方向暂时收敛为后续展望，当前优先把这两项工作的实现和验证做完整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两项工作处于不同阶段，下面分别说明。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强调总目标延续，研究内容有所聚焦；不要把动态路由说成已完成。</w:t>
      </w:r>
    </w:p>
    <w:p>
      <w:r>
        <w:br w:type="page"/>
      </w:r>
    </w:p>
    <w:p>
      <w:pPr>
        <w:pStyle w:val="Heading1"/>
      </w:pPr>
      <w:r>
        <w:t>逐页讲稿  05 至 07</w:t>
      </w:r>
    </w:p>
    <w:p>
      <w:pPr>
        <w:pStyle w:val="Heading2"/>
      </w:pPr>
      <w:r>
        <w:t>第 05 页  当前进展与待完成工作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35 秒</w:t>
      </w:r>
    </w:p>
    <w:p>
      <w:pPr>
        <w:keepNext/>
        <w:keepLines/>
      </w:pPr>
      <w:r>
        <w:t>目前已经形成论文稿件和算法实现，包括特征缓存、任务表示、PEFT 编码、条件评分、聚类配额，以及训练评测脚本。这里的“已有”主要指方法和代码资产。实验数据已更新为真实运行结果。第二项工作目前处于方案阶段，分层依赖缓存、公共节点去重和恢复机制将作为后续新增内容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接下来先介绍已经形成的方法。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区分已有研究进展与计划新增的系统工作。</w:t>
      </w:r>
    </w:p>
    <w:p>
      <w:pPr>
        <w:pStyle w:val="Heading2"/>
      </w:pPr>
      <w:r>
        <w:t>第 06 页  02 工作一 PCU Select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6 秒</w:t>
      </w:r>
    </w:p>
    <w:p>
      <w:pPr>
        <w:keepNext/>
        <w:keepLines/>
      </w:pPr>
      <w:r>
        <w:t>第二部分介绍工作一，核心是让数据选择感知具体的微调配置，同时复用前期计算。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先说明为什么选数要同时考虑配置和任务。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PCU-Select 读作字母加 Select 即可。</w:t>
      </w:r>
    </w:p>
    <w:p>
      <w:pPr>
        <w:pStyle w:val="Heading2"/>
      </w:pPr>
      <w:r>
        <w:t>第 07 页  数据价值由样本、配置和任务共同决定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46 秒</w:t>
      </w:r>
    </w:p>
    <w:p>
      <w:pPr>
        <w:keepNext/>
        <w:keepLines/>
      </w:pPr>
      <w:r>
        <w:t>PEFT 是参数高效微调，也就是只更新模型中的一小部分参数。不同配置会改变能更新的位置和容量。因此，同一道练习题对不同学习方式的帮助可能不同，数据价值也不能只看样本本身。我用 u(x,p,t) 表示这种条件效用：x 是样本，p 是微调配置，t 是目标任务。目标是在有限预算内选出有帮助的子集。逐一训练所有候选子集代价太高，所以需要学习一个评分器，近似判断每条样本对当前配置和任务的作用。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为了让同一个评分器处理不同配置，需要先把三类信息表达清楚。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解释一次练习题类比，再回到 x、p、t；强调这是要验证的建模假设。</w:t>
      </w:r>
    </w:p>
    <w:p>
      <w:r>
        <w:br w:type="page"/>
      </w:r>
    </w:p>
    <w:p>
      <w:pPr>
        <w:pStyle w:val="Heading1"/>
      </w:pPr>
      <w:r>
        <w:t>逐页讲稿  08 至 10</w:t>
      </w:r>
    </w:p>
    <w:p>
      <w:pPr>
        <w:pStyle w:val="Heading2"/>
      </w:pPr>
      <w:r>
        <w:t>第 08 页  样本、PEFT 与任务 在共享位点上表达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50 秒</w:t>
      </w:r>
    </w:p>
    <w:p>
      <w:pPr>
        <w:keepNext/>
        <w:keepLines/>
      </w:pPr>
      <w:r>
        <w:t>评分器读取三类表示。样本表示包括语义、难度和激活特征；任务表示由少量任务样本的表示平均得到；PEFT 编码记录作用位置、更新类型、容量和训练配方。不同微调方法的参数形状不同，不能直接共用原始参数梯度。因此，方法在模型内部固定观察位置：八个层，每层三个模块输出，共二十四个位点。可以把它看成固定的测量坐标。不同配置保留自己的作用方式，同时共用这些坐标下的样本信号。位点梯度主要服务于离线标签构造，不直接等同于全部参数梯度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表示解决了如何输入，接下来需要说明评分器从什么信号学习。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先讲三种表示分别回答什么，再解释 8×3；不要朗读所有维度。</w:t>
      </w:r>
    </w:p>
    <w:p>
      <w:pPr>
        <w:pStyle w:val="Heading2"/>
      </w:pPr>
      <w:r>
        <w:t>第 09 页  多保真监督与聚类配额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55 秒</w:t>
      </w:r>
    </w:p>
    <w:p>
      <w:pPr>
        <w:keepNext/>
        <w:keepLines/>
      </w:pPr>
      <w:r>
        <w:t>多保真指两种成本和直接程度不同的监督信号。低保真比较样本与任务在共享位点上的梯度方向，便宜，适合覆盖大量数据。高保真则做少量真实更新，观察任务样本集的损失是否下降，更直接，但仍然只是小批次短期作用，不能当成长程训练的真实贡献。评分器学习这些信号后，输出效用和不确定性，再对不确定性作惩罚。最后不直接全局取最高分，而是先按语义分簇，根据每个簇的价值和规模分配预算，再在簇内取高分样本，从而兼顾效用与覆盖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把这些模块连起来，就是方法的完整流程。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按“标签从哪来→如何评分→怎样选集”顺序，配额公式只讲价值和规模。</w:t>
      </w:r>
    </w:p>
    <w:p>
      <w:pPr>
        <w:pStyle w:val="Heading2"/>
      </w:pPr>
      <w:r>
        <w:t>第 10 页  PCU Select 完整流程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48 秒</w:t>
      </w:r>
    </w:p>
    <w:p>
      <w:pPr>
        <w:keepNext/>
        <w:keepLines/>
      </w:pPr>
      <w:r>
        <w:t>整体分成离线和在线两部分。离线阶段提取并保存样本特征、任务表示和位点信号，构造两类监督标签，训练条件评分器。这部分构成前期投入。在线阶段输入目标 PEFT 和任务，读取缓存，计算条件分数，再通过聚类和配额生成预算内子集，最后进入下游训练评测。这里复用的是特征和评分器，每个目标仍然使用自己的子集。对于超出训练支持范围的配置，需要按验证情况选择校准或其他选数方案，不能默认所有新配置都能直接使用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评价时，我分别考察最终质量和选择侧成本。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沿流程箭头讲，突出“复用公共资产＋保留目标条件”。</w:t>
      </w:r>
    </w:p>
    <w:p>
      <w:r>
        <w:br w:type="page"/>
      </w:r>
    </w:p>
    <w:p>
      <w:pPr>
        <w:pStyle w:val="Heading1"/>
      </w:pPr>
      <w:r>
        <w:t>逐页讲稿  11 至 13</w:t>
      </w:r>
    </w:p>
    <w:p>
      <w:pPr>
        <w:pStyle w:val="Heading2"/>
      </w:pPr>
      <w:r>
        <w:t>第 11 页  稿件中的质量与成本分析口径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58 秒</w:t>
      </w:r>
    </w:p>
    <w:p>
      <w:pPr>
        <w:keepNext/>
        <w:keepLines/>
      </w:pPr>
      <w:r>
        <w:t>这一页保留实验中的三个比较口径。质量方面，PCU-Select 的任务原生指标宏平均是三十五点一八，LESS 是三十五点一四，只能说稿件均值接近，不能据此宣称显著领先。选择成本方面，五套配置的合计分别是一百五十一点六和三百一十六个 GPU 小时；新增一套四任务配置的边际成本分别是一点五一和六十三点二。总成本包含前期摊销，边际成本描述新增目标，两者都排除下游训练。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所以，中期阶段需要把方法进展和实验结论的成熟度分开说明。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每组数字先报口径再比较；说明质量与成本的比较范围。</w:t>
      </w:r>
    </w:p>
    <w:p>
      <w:pPr>
        <w:pStyle w:val="Heading2"/>
      </w:pPr>
      <w:r>
        <w:t>第 12 页  工作一小结与验证边界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38 秒</w:t>
      </w:r>
    </w:p>
    <w:p>
      <w:pPr>
        <w:keepNext/>
        <w:keepLines/>
      </w:pPr>
      <w:r>
        <w:t>工作一已经形成共享位点、条件评分和聚类配额的完整方法，也有对应代码与实验入口。实验记录需关联数据版本、训练种子、配置与表格结果。方法本身也有边界：短更新只近似长期收益，共享位点是结构近似，现有范围不能直接推出跨模型家族的普遍结论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当这些算法资产被反复用于实验时，就引出了第二项工作。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小结先讲已有成果，再说明实验范围。</w:t>
      </w:r>
    </w:p>
    <w:p>
      <w:pPr>
        <w:pStyle w:val="Heading2"/>
      </w:pPr>
      <w:r>
        <w:t>第 13 页  03 工作二 实验管理系统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6 秒</w:t>
      </w:r>
    </w:p>
    <w:p>
      <w:pPr>
        <w:keepNext/>
        <w:keepLines/>
      </w:pPr>
      <w:r>
        <w:t>第三部分是计划开展的工作二，将工作一的算法资产组织成可重复执行、可追溯的系统。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先说明系统要解决的具体问题。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明确本部分属于拟开展工作。</w:t>
      </w:r>
    </w:p>
    <w:p>
      <w:r>
        <w:br w:type="page"/>
      </w:r>
    </w:p>
    <w:p>
      <w:pPr>
        <w:pStyle w:val="Heading1"/>
      </w:pPr>
      <w:r>
        <w:t>逐页讲稿  14 至 16</w:t>
      </w:r>
    </w:p>
    <w:p>
      <w:pPr>
        <w:pStyle w:val="Heading2"/>
      </w:pPr>
      <w:r>
        <w:t>第 14 页  系统目标与已有基础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44 秒</w:t>
      </w:r>
    </w:p>
    <w:p>
      <w:pPr>
        <w:keepNext/>
        <w:keepLines/>
      </w:pPr>
      <w:r>
        <w:t>重复做多任务、多配置实验时，会不断遇到三个问题：哪些旧结果还能用，相同计算是否重复执行，以及失败后从哪里继续。第一工作已经提供了特征缓存、任务表示、条件评分、聚类配额、PEFT 注册和实验脚本。第二工作将补上依赖清单、版本判定、公共节点执行以及请求独立目录。现有脚本已经能循环运行实验矩阵，所以新增内容重点是让复用规则可检查，让执行状态和产物对应清楚，而不是重新设计一套评分算法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第一项工程机制先回答：一个产物什么时候还能复用？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对照“已有资产→新增能力”，不要说系统已上线。</w:t>
      </w:r>
    </w:p>
    <w:p>
      <w:pPr>
        <w:pStyle w:val="Heading2"/>
      </w:pPr>
      <w:r>
        <w:t>第 15 页  机制一 分层缓存与依赖清单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50 秒</w:t>
      </w:r>
    </w:p>
    <w:p>
      <w:pPr>
        <w:keepNext/>
        <w:keepLines/>
      </w:pPr>
      <w:r>
        <w:t>分层缓存可以理解成给每份中间结果附上来源清单。样本特征依赖样本内容、模型和预处理；任务表示依赖任务样本与表示方式；评分再依赖目标 PEFT、任务表示和评分器版本；聚类依赖完整候选池的语义特征；子集依赖评分、聚类和预算。系统计划记录内容摘要、配置、随机种子及产物校验值。这样即使样本名字没变，只要内容变了，也能识别旧结果已经不适用。变化发生后，只沿受影响的依赖向下重算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这些依赖关系对应几条明确的复用规则。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用“来源清单”解释依赖；指一条完整的样本到子集路径。</w:t>
      </w:r>
    </w:p>
    <w:p>
      <w:pPr>
        <w:pStyle w:val="Heading2"/>
      </w:pPr>
      <w:r>
        <w:t>第 16 页  输入变化后 复用什么 重算什么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60 秒</w:t>
      </w:r>
    </w:p>
    <w:p>
      <w:pPr>
        <w:keepNext/>
        <w:keepLines/>
      </w:pPr>
      <w:r>
        <w:t>第一种情况，只改选数预算。评分和聚类不变，重新分配配额并生成子集即可。第二种情况，选择条件和选择种子都不变，只改下游训练随机种子，那么直接复用子集，重新训练和评测。第三种情况，候选池新增样本，而且评分条件不变，可以保留旧样本兼容的特征和逐样本分数，只补算新增样本。但整个数据池变了，完整池的聚类、配额和子集仍要重算。候选顺序也要进入依赖。另外，学习率等训练配方进入了 PEFT 编码，不能把它们的变化误当成仅改变训练种子。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有了正确的复用判定，还需要保证一批请求能够可靠执行。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逐行讲三个变化案例；最后专门区分训练种子与训练配方。</w:t>
      </w:r>
    </w:p>
    <w:p>
      <w:r>
        <w:br w:type="page"/>
      </w:r>
    </w:p>
    <w:p>
      <w:pPr>
        <w:pStyle w:val="Heading1"/>
      </w:pPr>
      <w:r>
        <w:t>逐页讲稿  17 至 19</w:t>
      </w:r>
    </w:p>
    <w:p>
      <w:pPr>
        <w:pStyle w:val="Heading2"/>
      </w:pPr>
      <w:r>
        <w:t>第 17 页  机制二 公共计算去重与阶段恢复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54 秒</w:t>
      </w:r>
    </w:p>
    <w:p>
      <w:pPr>
        <w:keepNext/>
        <w:keepLines/>
      </w:pPr>
      <w:r>
        <w:t>第二项机制把请求拆成特征、任务表示、评分、聚类、选数、训练和评测等阶段。两个请求如果某个阶段的输入依赖完全相同，就指向同一个计算节点，计划只执行一次。写结果时，先写临时文件，检查完整性后再原子发布，并记录完成标记；各请求则使用自己的目录和记录，避免互相覆盖。中断后，已经完成且校验通过的产物继续复用，只重跑失败或尚未完成的阶段。这里的恢复以阶段为单位，首版不承诺训练内部每一步的断点续训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下面用一个小矩阵说明哪些计算能共享。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解释“原子发布”为写完整后一次性变成可用；恢复边界要讲清。</w:t>
      </w:r>
    </w:p>
    <w:p>
      <w:pPr>
        <w:pStyle w:val="Heading2"/>
      </w:pPr>
      <w:r>
        <w:t>第 18 页  24 次训练实验的共享计划示例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52 秒</w:t>
      </w:r>
    </w:p>
    <w:p>
      <w:pPr>
        <w:keepNext/>
        <w:keepLines/>
      </w:pPr>
      <w:r>
        <w:t>以同一候选池为例，两种 PEFT、两个任务、三个预算和两个训练种子，共有二十四次训练。固定特征、评分器、聚类配置和选择种子后，PEFT 与任务形成四种目标条件，因此需要四份评分。聚类只依赖这一份完整池的语义特征，所以可共享一份。四种条件各做三个预算，得到十二份子集，每份子集再使用两个训练种子，完成二十四次训练。各任务和配置仍保留自己的子集。这是计划中的节点数量示例，既不是现有系统的实测结果，也不等于端到端加速倍数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围绕这一类实验矩阵，首版系统保持明确的实现范围。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依次指 4→1→12→24；提醒计数未包含全部离线工作与 I/O。</w:t>
      </w:r>
    </w:p>
    <w:p>
      <w:pPr>
        <w:pStyle w:val="Heading2"/>
      </w:pPr>
      <w:r>
        <w:t>第 19 页  首版系统范围与操作流程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38 秒</w:t>
      </w:r>
    </w:p>
    <w:p>
      <w:pPr>
        <w:keepNext/>
        <w:keepLines/>
      </w:pPr>
      <w:r>
        <w:t>首版采用单工作节点，不把分布式调度作为当前目标。系统包括任务队列、元数据索引和本地产物库，并提供简洁控制台。用户先登记数据与任务，再提交实验矩阵，查看预计复用和重算哪些阶段，然后执行选数，按需要接入训练评测，最后导出报告。支持范围继续沿用第一工作已经核验的骨干与 PEFT；尚未完成真实验证的配置只保留为待验证项。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系统做出来后，需要用对照实验验证两项机制的价值。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沿操作流程从左到右；不要把控制台设计图称为实际运行截图。</w:t>
      </w:r>
    </w:p>
    <w:p>
      <w:r>
        <w:br w:type="page"/>
      </w:r>
    </w:p>
    <w:p>
      <w:pPr>
        <w:pStyle w:val="Heading1"/>
      </w:pPr>
      <w:r>
        <w:t>逐页讲稿  20 至 22</w:t>
      </w:r>
    </w:p>
    <w:p>
      <w:pPr>
        <w:pStyle w:val="Heading2"/>
      </w:pPr>
      <w:r>
        <w:t>第 20 页  两项工程机制的定量验证计划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55 秒</w:t>
      </w:r>
    </w:p>
    <w:p>
      <w:pPr>
        <w:keepNext/>
        <w:keepLines/>
      </w:pPr>
      <w:r>
        <w:t>验证计划分三组：已有脚本流程、加入依赖缓存、完整系统。已有脚本本来就缓存部分特征，因此比较时保留这项基础。机制一测试改预算、改种子、增加样本和同名样本改内容，记录各层重算数量、时间与存储，并检查结果是否与完整重算一致。机制二运行同一批实验矩阵，记录实际执行次数，再注入中断，测恢复时间、重复工作和结果隔离。选择阶段与端到端耗时分开报告。缓存和节点去重的收益可能重叠，不能把两项节省比例相加，提升幅度以最终测量为准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最后说明如何在中期之后完成实现和验证。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先说三组对照，再对应两项机制的场景与指标；不预填提升比例。</w:t>
      </w:r>
    </w:p>
    <w:p>
      <w:pPr>
        <w:pStyle w:val="Heading2"/>
      </w:pPr>
      <w:r>
        <w:t>第 21 页  04 后续计划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6 秒</w:t>
      </w:r>
    </w:p>
    <w:p>
      <w:pPr>
        <w:keepNext/>
        <w:keepLines/>
      </w:pPr>
      <w:r>
        <w:t>第四部分是后续计划。我以中期答辩后八周为建议周期，将实现和实验核验并行推进。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每两周设置一个可检查的里程碑。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明确八周为相对建议计划，不是已确认的校历安排。</w:t>
      </w:r>
    </w:p>
    <w:p>
      <w:pPr>
        <w:pStyle w:val="Heading2"/>
      </w:pPr>
      <w:r>
        <w:t>第 22 页  建议 中期答辩后八周里程碑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50 秒</w:t>
      </w:r>
    </w:p>
    <w:p>
      <w:pPr>
        <w:keepNext/>
        <w:keepLines/>
      </w:pPr>
      <w:r>
        <w:t>第一到第二周，固定系统范围和评分器版本，整理依赖清单、请求规范，并拆开评分、聚类和配额接口。第三到第四周，完成内容摘要、版本判定和局部重算，覆盖预算、种子与样本变化场景。第五到第六周，接入队列、公共节点、阶段恢复、结果隔离和控制台，跑通矩阵示例。第七到第八周，完成机制对照与故障实验，整理报告和论文。同时整理第一工作的实验记录和论文结果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完成与否，将用具体交付和验收标准判断。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每阶段只讲任务和一个交付；强调双线并行及相对建议性质。</w:t>
      </w:r>
    </w:p>
    <w:p>
      <w:r>
        <w:br w:type="page"/>
      </w:r>
    </w:p>
    <w:p>
      <w:pPr>
        <w:pStyle w:val="Heading1"/>
      </w:pPr>
      <w:r>
        <w:t>逐页讲稿  23 至 25</w:t>
      </w:r>
    </w:p>
    <w:p>
      <w:pPr>
        <w:pStyle w:val="Heading2"/>
      </w:pPr>
      <w:r>
        <w:t>第 23 页  预期交付与验收标准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38 秒</w:t>
      </w:r>
    </w:p>
    <w:p>
      <w:pPr>
        <w:keepNext/>
        <w:keepLines/>
      </w:pPr>
      <w:r>
        <w:t>预期交付包括四项：第一，可运行的单节点系统，能够完成从矩阵提交到报告导出的流程；第二，带版本和依赖记录的实验产物；第三，两项工程机制的对照评价报告；第四，由实验结果支撑的论文。验收时重点检查：复用结果与参考重算是否一致，过期或损坏产物是否能识别，不同请求是否互不覆盖，中断后是否只重复必要阶段。效率提升不预设结论，由实际测量给出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两项工作共同服务于课题最初的高效微调目标。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将“验收目标”和“已经达到”明确区分。</w:t>
      </w:r>
    </w:p>
    <w:p>
      <w:pPr>
        <w:pStyle w:val="Heading2"/>
      </w:pPr>
      <w:r>
        <w:t>第 24 页  两项工作总结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25 秒</w:t>
      </w:r>
    </w:p>
    <w:p>
      <w:pPr>
        <w:keepNext/>
        <w:keepLines/>
      </w:pPr>
      <w:r>
        <w:t>总结来说，工作一研究在不同任务和微调配置下如何选择数据，已经形成方法与代码基础；工作二计划把这些资产组织成可复用、可恢复、可追溯的实验系统。后续重点是完成两项工程机制的实现和定量验证。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以上是我的中期汇报。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用一句话对应每项工作，收束到剩余任务。</w:t>
      </w:r>
    </w:p>
    <w:p>
      <w:pPr>
        <w:pStyle w:val="Heading2"/>
      </w:pPr>
      <w:r>
        <w:t>第 25 页  谢谢各位老师 敬请批评指正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时间 </w:t>
      </w:r>
      <w:r>
        <w:rPr>
          <w:color w:val="52586B"/>
          <w:sz w:val="21"/>
        </w:rPr>
        <w:t>建议 10 秒</w:t>
      </w:r>
    </w:p>
    <w:p>
      <w:pPr>
        <w:keepNext/>
        <w:keepLines/>
      </w:pPr>
      <w:r>
        <w:t>我的汇报到此结束。感谢各位老师的时间，恳请老师们对研究边界、验证方案和后续工作安排提出意见。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根据老师提问展开回答。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停留本页，准备根据问题调用两页备用内容。</w:t>
      </w:r>
    </w:p>
    <w:p>
      <w:r>
        <w:br w:type="page"/>
      </w:r>
    </w:p>
    <w:p>
      <w:pPr>
        <w:pStyle w:val="Heading1"/>
      </w:pPr>
      <w:r>
        <w:t>备用页讲述</w:t>
      </w:r>
    </w:p>
    <w:p>
      <w:pPr>
        <w:pStyle w:val="Heading2"/>
      </w:pPr>
      <w:r>
        <w:t>第 26 页  备用 缓存键与恢复边界</w:t>
      </w:r>
    </w:p>
    <w:p>
      <w:pPr>
        <w:keepNext/>
        <w:keepLines/>
      </w:pPr>
      <w:r>
        <w:t>缓存键不能只使用样本名或文件路径。特征要记录样本内容摘要、模型权重与预处理版本；任务表示要记录任务样本和编码配置；评分还要加入 PEFT 编码、评分器及必要校准版本；聚类要加入完整池顺序、语义特征、聚类参数和种子；子集要加入预算、配额参数和确定性的排序规则。训练另有随机种子和运行配置。恢复时，完成标记和校验必须同时通过；只有文件存在还不够。若训练阶段失败，首版从该训练阶段重新执行，不承诺模型训练内部 step 的断点恢复。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这样可以将复用判定与产物完整性分开检查。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只回答被问到的层级，不必全文朗读。</w:t>
      </w:r>
    </w:p>
    <w:p>
      <w:pPr>
        <w:pStyle w:val="Heading2"/>
      </w:pPr>
      <w:r>
        <w:t>第 27 页  备用 数据核验与支持范围</w:t>
      </w:r>
    </w:p>
    <w:p>
      <w:pPr>
        <w:keepNext/>
        <w:keepLines/>
      </w:pPr>
      <w:r>
        <w:t>目前主表按任务、配置和训练种子组织实验结果；计时也需要关联硬件、配置和原始阶段日志。复现实验时，应为每个实验记录数据版本、模型、PEFT、选择与训练种子、指标和产物路径，再由日志重建表格。系统首版以已经真实核验的骨干与 PEFT 为支持范围；仅在注册表或代码中出现，不代表完成了相同程度的实验验证。新增家族和跨骨干扩展列为后续验证事项。</w:t>
      </w:r>
    </w:p>
    <w:p>
      <w:pPr>
        <w:keepNext/>
        <w:spacing w:line="280" w:lineRule="exact" w:after="120"/>
      </w:pPr>
      <w:r>
        <w:rPr>
          <w:b/>
          <w:sz w:val="21"/>
        </w:rPr>
        <w:t xml:space="preserve">转场 </w:t>
      </w:r>
      <w:r>
        <w:rPr>
          <w:color w:val="52586B"/>
          <w:sz w:val="21"/>
        </w:rPr>
        <w:t>各项结论对应具体实验配置与计时口径。</w:t>
      </w:r>
    </w:p>
    <w:p>
      <w:pPr>
        <w:spacing w:line="280" w:lineRule="exact" w:after="120"/>
      </w:pPr>
      <w:r>
        <w:rPr>
          <w:b/>
          <w:sz w:val="21"/>
        </w:rPr>
        <w:t xml:space="preserve">提示 </w:t>
      </w:r>
      <w:r>
        <w:rPr>
          <w:color w:val="52586B"/>
          <w:sz w:val="21"/>
        </w:rPr>
        <w:t>说明实验配置、统计口径与后续研究范围。</w:t>
      </w:r>
    </w:p>
    <w:p>
      <w:r>
        <w:br w:type="page"/>
      </w:r>
    </w:p>
    <w:p>
      <w:pPr>
        <w:pStyle w:val="Heading1"/>
      </w:pPr>
      <w:r>
        <w:t>常见追问  01 至 04</w:t>
      </w:r>
    </w:p>
    <w:p>
      <w:pPr>
        <w:pStyle w:val="Heading2"/>
      </w:pPr>
      <w:r>
        <w:t xml:space="preserve">01  两项工作之间是什么关系 为什么第二项不只是给算法做界面 </w:t>
      </w:r>
    </w:p>
    <w:p>
      <w:r>
        <w:t>第一项提供条件评分器、特征缓存、PEFT 编码与选数算法。第二项围绕这些产物建立内容和版本依赖、增量失效、公共节点执行以及故障恢复规则。界面只是操作入口，拟验证的贡献是错误复用能否避免、重复计算能否减少、恢复代价能否降低。它的定位是系统与工程机制，不额外宣称新的评分算法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14–20</w:t>
      </w:r>
    </w:p>
    <w:p>
      <w:pPr>
        <w:pStyle w:val="Heading2"/>
      </w:pPr>
      <w:r>
        <w:t xml:space="preserve">02  开题里的动态路由为什么不作为当前主线 </w:t>
      </w:r>
    </w:p>
    <w:p>
      <w:r>
        <w:t>中期将数据与参数协同这一总目标聚焦到可完成、可验证的两项工作。后续基于条件选数方法完成多配置实验系统。动态路由保留为后续展望，不把未完成的方向算作已有成果。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4、22</w:t>
      </w:r>
    </w:p>
    <w:p>
      <w:pPr>
        <w:pStyle w:val="Heading2"/>
      </w:pPr>
      <w:r>
        <w:t xml:space="preserve">03  35.18 比 35.14 高 能说明方法显著优于 LESS 吗 </w:t>
      </w:r>
    </w:p>
    <w:p>
      <w:r>
        <w:t>不能。这是稿件任务原生指标的宏平均，不是一个统一准确率；数值非常接近。质量结论需结合逐任务结果与不确定性分析，不宣称显著领先。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11–12、27</w:t>
      </w:r>
    </w:p>
    <w:p>
      <w:pPr>
        <w:pStyle w:val="Heading2"/>
      </w:pPr>
      <w:r>
        <w:t xml:space="preserve">04  总成本与边际成本为什么不同 是否包括训练 </w:t>
      </w:r>
    </w:p>
    <w:p>
      <w:r>
        <w:t>总成本比较多配置选择工作时计入前期共享投入；边际成本描述已有共享资产后，再增加一套四任务 PEFT 配置的选择工作。实验结果为五配置 151.6 对 316 GPU 小时，边际 1.51 对 63.2 GPU 小时。两者都排除下游训练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11</w:t>
      </w:r>
    </w:p>
    <w:p>
      <w:r>
        <w:br w:type="page"/>
      </w:r>
    </w:p>
    <w:p>
      <w:pPr>
        <w:pStyle w:val="Heading1"/>
      </w:pPr>
      <w:r>
        <w:t>常见追问  05 至 08</w:t>
      </w:r>
    </w:p>
    <w:p>
      <w:pPr>
        <w:pStyle w:val="Heading2"/>
      </w:pPr>
      <w:r>
        <w:t xml:space="preserve">05  新增数据后为什么能复用旧分数 却不能直接复用聚类 </w:t>
      </w:r>
    </w:p>
    <w:p>
      <w:r>
        <w:t>在特征、任务、PEFT 和评分器等条件不变时，旧样本的评分是逐样本计算，其兼容结果可以保留。聚类使用完整候选池，新增样本可能改变中心、分组和簇大小，所以首版重新计算完整池聚类、配额及子集。候选顺序也进入池级依赖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15–16、26</w:t>
      </w:r>
    </w:p>
    <w:p>
      <w:pPr>
        <w:pStyle w:val="Heading2"/>
      </w:pPr>
      <w:r>
        <w:t xml:space="preserve">06  是否只要训练参数改变 就能继续用原来的子集 </w:t>
      </w:r>
    </w:p>
    <w:p>
      <w:r>
        <w:t>不是。当前复用规则只针对选择条件和选择种子不变、仅下游训练随机种子改变。学习率、batch size、dropout、max_steps、scheduler 等配方会进入 PEFT 编码，它们改变时需要更新条件评分及相关下游。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16、26</w:t>
      </w:r>
    </w:p>
    <w:p>
      <w:pPr>
        <w:pStyle w:val="Heading2"/>
      </w:pPr>
      <w:r>
        <w:t xml:space="preserve">07  24 次实验怎么变成 4 份评分和 1 份聚类 是不是有 24 倍加速 </w:t>
      </w:r>
    </w:p>
    <w:p>
      <w:r>
        <w:t>两个 PEFT 与两个任务形成四种评分条件；相同完整池及顺序、语义特征、聚类参数和种子允许共享一份聚类。四条件乘三个预算生成十二份子集，每份两个训练种子仍需二十四次训练。这里只是计划的节点数量，没有计入所有离线工作、训练和 I/O，也不是实测，更不代表端到端加速倍数。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18</w:t>
      </w:r>
    </w:p>
    <w:p>
      <w:pPr>
        <w:pStyle w:val="Heading2"/>
      </w:pPr>
      <w:r>
        <w:t xml:space="preserve">08  分层缓存和公共计算去重会不会重复计算同一项收益 </w:t>
      </w:r>
    </w:p>
    <w:p>
      <w:r>
        <w:t>会有重叠，所以计划用已有脚本、加入依赖缓存、完整系统三组对照，并分别测试顺序输入变化、冷缓存批量请求和故障恢复。不把两个机制的节省比例相加。单工作节点下某些场景可能有相同执行次数，届时如实报告，并进一步比较恢复代价、复用计划和产物隔离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20</w:t>
      </w:r>
    </w:p>
    <w:p>
      <w:r>
        <w:br w:type="page"/>
      </w:r>
    </w:p>
    <w:p>
      <w:pPr>
        <w:pStyle w:val="Heading1"/>
      </w:pPr>
      <w:r>
        <w:t>常见追问  09 至 10</w:t>
      </w:r>
    </w:p>
    <w:p>
      <w:pPr>
        <w:pStyle w:val="Heading2"/>
      </w:pPr>
      <w:r>
        <w:t xml:space="preserve">09  中断恢复是从训练的某一步继续吗 如何防止读到半个文件 </w:t>
      </w:r>
    </w:p>
    <w:p>
      <w:r>
        <w:t>首版以阶段为恢复单位。已完成且校验通过的上游产物可继续用；训练阶段失败时重新执行该阶段，不承诺训练内部 step 续训。产物先写临时文件，完成校验后原子发布，再登记完成状态。文件存在但没有有效完成记录，或者校验不通过，都不能直接复用。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17、26</w:t>
      </w:r>
    </w:p>
    <w:p>
      <w:pPr>
        <w:pStyle w:val="Heading2"/>
      </w:pPr>
      <w:r>
        <w:t xml:space="preserve">10  后续计划怎样证明已经完成 而不是只做出一个演示界面 </w:t>
      </w:r>
    </w:p>
    <w:p>
      <w:r>
        <w:t>验收包含完整矩阵流程、版本依赖和可追溯产物；预设变更场景与参考重算一致；过期或损坏产物能被识别；不同请求结果隔离；故障恢复只重复必要阶段；并提供真实的时间、执行次数和存储对照报告。八周是中期后的建议相对安排。</w:t>
      </w:r>
    </w:p>
    <w:p>
      <w:pPr>
        <w:spacing w:line="280" w:lineRule="exact" w:after="120"/>
      </w:pPr>
      <w:r>
        <w:rPr>
          <w:b/>
          <w:sz w:val="21"/>
        </w:rPr>
        <w:t xml:space="preserve">对应 PPT </w:t>
      </w:r>
      <w:r>
        <w:rPr>
          <w:color w:val="52586B"/>
          <w:sz w:val="21"/>
        </w:rPr>
        <w:t>22–23、27</w:t>
      </w:r>
    </w:p>
    <w:sectPr w:rsidR="00FC693F" w:rsidRPr="0006063C" w:rsidSect="00034616">
      <w:footerReference w:type="default" r:id="rId9"/>
      <w:pgSz w:w="11906" w:h="16838"/>
      <w:pgMar w:top="1077" w:right="1219" w:bottom="1049" w:left="1219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="Arial Unicode MS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exact" w:after="140"/>
    </w:pPr>
    <w:rPr>
      <w:rFonts w:ascii="Arial" w:hAnsi="Arial" w:eastAsia="Arial Unicode MS" w:cs="Arial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 w:line="486" w:lineRule="exact"/>
      <w:outlineLvl w:val="0"/>
    </w:pPr>
    <w:rPr>
      <w:rFonts w:ascii="Arial" w:hAnsi="Arial" w:eastAsia="Arial Unicode MS" w:cs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391" w:lineRule="exact"/>
      <w:outlineLvl w:val="1"/>
    </w:pPr>
    <w:rPr>
      <w:rFonts w:ascii="Arial" w:hAnsi="Arial" w:eastAsia="Arial Unicode MS" w:cs="Arial"/>
      <w:b/>
      <w:bCs/>
      <w:color w:val="000000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 w:line="337" w:lineRule="exact"/>
      <w:outlineLvl w:val="2"/>
    </w:pPr>
    <w:rPr>
      <w:rFonts w:ascii="Arial" w:hAnsi="Arial" w:eastAsia="Arial Unicode MS" w:cs="Arial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702" w:lineRule="exact"/>
      <w:contextualSpacing/>
    </w:pPr>
    <w:rPr>
      <w:rFonts w:ascii="Arial" w:hAnsi="Arial" w:eastAsia="Arial Unicode MS" w:cs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51" w:lineRule="exact" w:after="140"/>
    </w:pPr>
    <w:rPr>
      <w:rFonts w:ascii="Arial" w:hAnsi="Arial" w:eastAsia="Arial Unicode MS" w:cs="Arial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Arial Unicode MS"/>
        <w:b/>
        <w:bCs/>
      </w:rPr>
    </w:tblStylePr>
    <w:tblStylePr w:type="lastCol">
      <w:rPr>
        <w:rFonts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林肯达中期答辩逐页讲稿</dc:title>
  <dc:subject/>
  <dc:creator>林肯达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